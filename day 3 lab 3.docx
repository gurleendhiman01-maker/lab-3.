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3 — LAB 3</w:t>
        <w:br/>
      </w:r>
      <w:r>
        <w:rPr>
          <w:b/>
          <w:sz w:val="32"/>
        </w:rPr>
        <w:t>Hallucination and Guesswork</w:t>
      </w:r>
    </w:p>
    <w:p>
      <w:pPr>
        <w:jc w:val="center"/>
      </w:pPr>
      <w:r>
        <w:rPr>
          <w:b/>
        </w:rPr>
        <w:t>Programme: BBA Aviation Management</w:t>
        <w:br/>
      </w:r>
      <w:r>
        <w:t>Course: Generative AI for Business</w:t>
        <w:br/>
      </w:r>
      <w:r>
        <w:t>Student Name: Gurleen Dhiman</w:t>
        <w:br/>
        <w:t>Date: 21 September 2026</w:t>
      </w:r>
    </w:p>
    <w:p>
      <w:pPr>
        <w:pStyle w:val="Heading1"/>
      </w:pPr>
      <w:r>
        <w:t>1. Objective</w:t>
      </w:r>
    </w:p>
    <w:p>
      <w:r>
        <w:t>To understand how vague prompts can cause Generative AI tools to assume, invent or generate unsupported information.</w:t>
      </w:r>
    </w:p>
    <w:p>
      <w:pPr>
        <w:pStyle w:val="Heading1"/>
      </w:pPr>
      <w:r>
        <w:t>2. Learning Outcomes</w:t>
      </w:r>
    </w:p>
    <w:p>
      <w:r>
        <w:t>• Explain AI hallucination in simple language.</w:t>
      </w:r>
    </w:p>
    <w:p>
      <w:r>
        <w:t>• Identify invented and unsupported information.</w:t>
      </w:r>
    </w:p>
    <w:p>
      <w:r>
        <w:t>• Compare hallucinations produced by ChatGPT and Gemini.</w:t>
      </w:r>
    </w:p>
    <w:p>
      <w:r>
        <w:t>• Distinguish provided facts from AI-generated assumptions.</w:t>
      </w:r>
    </w:p>
    <w:p>
      <w:r>
        <w:t>• Improve vague prompts by adding relevant context and constraints.</w:t>
      </w:r>
    </w:p>
    <w:p>
      <w:r>
        <w:t>• Use verification instructions and placeholders.</w:t>
      </w:r>
    </w:p>
    <w:p>
      <w:r>
        <w:t>• Evaluate whether an AI-generated output is safe for business use.</w:t>
      </w:r>
    </w:p>
    <w:p>
      <w:r>
        <w:t>• Upload the completed activity to GitHub.</w:t>
      </w:r>
    </w:p>
    <w:p>
      <w:pPr>
        <w:pStyle w:val="Heading1"/>
      </w:pPr>
      <w:r>
        <w:t>3. Understanding AI Hallucination</w:t>
      </w:r>
    </w:p>
    <w:p>
      <w:r>
        <w:t>An AI hallucination occurs when a Generative AI tool produces information that appears believable but is incorrect, unsupported or invented.</w:t>
      </w:r>
    </w:p>
    <w:p>
      <w:r>
        <w:t>In aviation, possible hallucinations include incorrect flight information, invented baggage rules, false gate numbers, incorrect airport information, fabricated compensation policies, unsupported safety information, non-existent statistics, false sources or citations, and incorrect dates or timings.</w:t>
      </w:r>
    </w:p>
    <w:p>
      <w:r>
        <w:t>Important principle: A professionally written AI response is not automatically a factually correct response.</w:t>
      </w:r>
    </w:p>
    <w:p>
      <w:pPr>
        <w:pStyle w:val="Heading1"/>
      </w:pPr>
      <w:r>
        <w:t>4. Step 2 — Vague Prompt</w:t>
      </w:r>
    </w:p>
    <w:p>
      <w:pPr>
        <w:pStyle w:val="IntenseQuote"/>
      </w:pPr>
      <w:r>
        <w:t>Prepare a passenger announcement about the delay of Flight AV101.</w:t>
      </w:r>
    </w:p>
    <w:p>
      <w:r>
        <w:t>No additional information was supplied. This makes the prompt intentionally vague and creates a risk that an AI tool may guess missing operational details.</w:t>
      </w:r>
    </w:p>
    <w:p>
      <w:pPr>
        <w:pStyle w:val="Heading1"/>
      </w:pPr>
      <w:r>
        <w:t>5. Missing Information</w:t>
      </w:r>
    </w:p>
    <w:p>
      <w:r>
        <w:t>• Airline name</w:t>
      </w:r>
    </w:p>
    <w:p>
      <w:r>
        <w:t>• Flight route</w:t>
      </w:r>
    </w:p>
    <w:p>
      <w:r>
        <w:t>• Original departure time</w:t>
      </w:r>
    </w:p>
    <w:p>
      <w:r>
        <w:t>• Revised departure time</w:t>
      </w:r>
    </w:p>
    <w:p>
      <w:r>
        <w:t>• Duration of the delay</w:t>
      </w:r>
    </w:p>
    <w:p>
      <w:r>
        <w:t>• Reason for the delay</w:t>
      </w:r>
    </w:p>
    <w:p>
      <w:r>
        <w:t>• Gate number</w:t>
      </w:r>
    </w:p>
    <w:p>
      <w:r>
        <w:t>• Passenger instructions</w:t>
      </w:r>
    </w:p>
    <w:p>
      <w:r>
        <w:t>• Compensation information</w:t>
      </w:r>
    </w:p>
    <w:p>
      <w:r>
        <w:t>• Meal or hotel arrangements</w:t>
      </w:r>
    </w:p>
    <w:p>
      <w:r>
        <w:t>• Communication channel</w:t>
      </w:r>
    </w:p>
    <w:p>
      <w:r>
        <w:t>• Required tone</w:t>
      </w:r>
    </w:p>
    <w:p>
      <w:r>
        <w:t>• Word limit</w:t>
      </w:r>
    </w:p>
    <w:p>
      <w:pPr>
        <w:pStyle w:val="Heading1"/>
      </w:pPr>
      <w:r>
        <w:t>6. ChatGPT Output — Observation</w:t>
      </w:r>
    </w:p>
    <w:p>
      <w:r>
        <w:t>Sample observed response for the audit: “Attention passengers travelling on Flight AV101. We apologise to inform you that your flight has been delayed. Please remain attentive to airport announcements and display screens for the latest departure information. We appreciate your patience and understanding.”</w:t>
      </w:r>
    </w:p>
    <w:p>
      <w:r>
        <w:t>Observation: This version avoids inventing a specific route, time, gate, compensation or delay reason. It still assumes that a delay exists because the prompt explicitly states that the flight is delayed.</w:t>
      </w:r>
    </w:p>
    <w:p>
      <w:pPr>
        <w:pStyle w:val="Heading1"/>
      </w:pPr>
      <w:r>
        <w:t>7. Gemini Output — Observation</w:t>
      </w:r>
    </w:p>
    <w:p>
      <w:r>
        <w:t>Sample observed response for the audit: “Attention passengers of Flight AV101, we apologise for the delay to your flight. Please check the airport information screens and listen for further announcements regarding your revised departure details. Thank you for your patience and cooperation.”</w:t>
      </w:r>
    </w:p>
    <w:p>
      <w:r>
        <w:t>Observation: This version also avoids giving unsupported operational details and directs passengers to official information.</w:t>
      </w:r>
    </w:p>
    <w:p>
      <w:pPr>
        <w:pStyle w:val="Heading1"/>
      </w:pPr>
      <w:r>
        <w:t>8. Hallucination Audit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t>Information</w:t>
            </w:r>
          </w:p>
        </w:tc>
        <w:tc>
          <w:tcPr>
            <w:tcW w:type="dxa" w:w="1704"/>
          </w:tcPr>
          <w:p>
            <w:r>
              <w:t>Provided in Prompt?</w:t>
            </w:r>
          </w:p>
        </w:tc>
        <w:tc>
          <w:tcPr>
            <w:tcW w:type="dxa" w:w="1704"/>
          </w:tcPr>
          <w:p>
            <w:r>
              <w:t>ChatGPT Response</w:t>
            </w:r>
          </w:p>
        </w:tc>
        <w:tc>
          <w:tcPr>
            <w:tcW w:type="dxa" w:w="1704"/>
          </w:tcPr>
          <w:p>
            <w:r>
              <w:t>Gemini Response</w:t>
            </w:r>
          </w:p>
        </w:tc>
        <w:tc>
          <w:tcPr>
            <w:tcW w:type="dxa" w:w="1704"/>
          </w:tcPr>
          <w:p>
            <w:r>
              <w:t>Invented or Assumed?</w:t>
            </w:r>
          </w:p>
        </w:tc>
        <w:tc>
          <w:tcPr>
            <w:tcW w:type="dxa" w:w="1704"/>
          </w:tcPr>
          <w:p>
            <w:r>
              <w:t>Safe to Use?</w:t>
            </w:r>
          </w:p>
        </w:tc>
      </w:tr>
      <w:tr>
        <w:tc>
          <w:tcPr>
            <w:tcW w:type="dxa" w:w="1704"/>
          </w:tcPr>
          <w:p>
            <w:r>
              <w:t>Airline name</w:t>
            </w:r>
          </w:p>
        </w:tc>
        <w:tc>
          <w:tcPr>
            <w:tcW w:type="dxa" w:w="1704"/>
          </w:tcPr>
          <w:p>
            <w:r>
              <w:t>No</w:t>
            </w:r>
          </w:p>
        </w:tc>
        <w:tc>
          <w:tcPr>
            <w:tcW w:type="dxa" w:w="1704"/>
          </w:tcPr>
          <w:p>
            <w:r>
              <w:t>Not stated / not invented</w:t>
            </w:r>
          </w:p>
        </w:tc>
        <w:tc>
          <w:tcPr>
            <w:tcW w:type="dxa" w:w="1704"/>
          </w:tcPr>
          <w:p>
            <w:r>
              <w:t>Not stated / not invented</w:t>
            </w:r>
          </w:p>
        </w:tc>
        <w:tc>
          <w:tcPr>
            <w:tcW w:type="dxa" w:w="1704"/>
          </w:tcPr>
          <w:p>
            <w:r>
              <w:t>No</w:t>
            </w:r>
          </w:p>
        </w:tc>
        <w:tc>
          <w:tcPr>
            <w:tcW w:type="dxa" w:w="1704"/>
          </w:tcPr>
          <w:p>
            <w:r>
              <w:t>No</w:t>
            </w:r>
          </w:p>
        </w:tc>
      </w:tr>
      <w:tr>
        <w:tc>
          <w:tcPr>
            <w:tcW w:type="dxa" w:w="1704"/>
          </w:tcPr>
          <w:p>
            <w:r>
              <w:t>Flight route</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Original departure time</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Revised departure time</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Duration of delay</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Reason for delay</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Gate number</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Passenger instructions</w:t>
            </w:r>
          </w:p>
        </w:tc>
        <w:tc>
          <w:tcPr>
            <w:tcW w:type="dxa" w:w="1704"/>
          </w:tcPr>
          <w:p>
            <w:r>
              <w:t>No</w:t>
            </w:r>
          </w:p>
        </w:tc>
        <w:tc>
          <w:tcPr>
            <w:tcW w:type="dxa" w:w="1704"/>
          </w:tcPr>
          <w:p>
            <w:r>
              <w:t>Check official screens / announcements</w:t>
            </w:r>
          </w:p>
        </w:tc>
        <w:tc>
          <w:tcPr>
            <w:tcW w:type="dxa" w:w="1704"/>
          </w:tcPr>
          <w:p>
            <w:r>
              <w:t>Check official screens / announcements</w:t>
            </w:r>
          </w:p>
        </w:tc>
        <w:tc>
          <w:tcPr>
            <w:tcW w:type="dxa" w:w="1704"/>
          </w:tcPr>
          <w:p>
            <w:r>
              <w:t>Partly assumed as generic safe instruction</w:t>
            </w:r>
          </w:p>
        </w:tc>
        <w:tc>
          <w:tcPr>
            <w:tcW w:type="dxa" w:w="1704"/>
          </w:tcPr>
          <w:p>
            <w:r>
              <w:t>Only after confirming it is appropriate</w:t>
            </w:r>
          </w:p>
        </w:tc>
      </w:tr>
      <w:tr>
        <w:tc>
          <w:tcPr>
            <w:tcW w:type="dxa" w:w="1704"/>
          </w:tcPr>
          <w:p>
            <w:r>
              <w:t>Compensation</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r>
        <w:tc>
          <w:tcPr>
            <w:tcW w:type="dxa" w:w="1704"/>
          </w:tcPr>
          <w:p>
            <w:r>
              <w:t>Meal or hotel arrangement</w:t>
            </w:r>
          </w:p>
        </w:tc>
        <w:tc>
          <w:tcPr>
            <w:tcW w:type="dxa" w:w="1704"/>
          </w:tcPr>
          <w:p>
            <w:r>
              <w:t>No</w:t>
            </w:r>
          </w:p>
        </w:tc>
        <w:tc>
          <w:tcPr>
            <w:tcW w:type="dxa" w:w="1704"/>
          </w:tcPr>
          <w:p>
            <w:r>
              <w:t>Not stated</w:t>
            </w:r>
          </w:p>
        </w:tc>
        <w:tc>
          <w:tcPr>
            <w:tcW w:type="dxa" w:w="1704"/>
          </w:tcPr>
          <w:p>
            <w:r>
              <w:t>Not stated</w:t>
            </w:r>
          </w:p>
        </w:tc>
        <w:tc>
          <w:tcPr>
            <w:tcW w:type="dxa" w:w="1704"/>
          </w:tcPr>
          <w:p>
            <w:r>
              <w:t>No</w:t>
            </w:r>
          </w:p>
        </w:tc>
        <w:tc>
          <w:tcPr>
            <w:tcW w:type="dxa" w:w="1704"/>
          </w:tcPr>
          <w:p>
            <w:r>
              <w:t>No</w:t>
            </w:r>
          </w:p>
        </w:tc>
      </w:tr>
    </w:tbl>
    <w:p>
      <w:pPr>
        <w:pStyle w:val="Heading1"/>
      </w:pPr>
      <w:r>
        <w:t>9. Output Evaluation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Evaluation Criterion</w:t>
            </w:r>
          </w:p>
        </w:tc>
        <w:tc>
          <w:tcPr>
            <w:tcW w:type="dxa" w:w="2556"/>
          </w:tcPr>
          <w:p>
            <w:r>
              <w:t>ChatGPT Score</w:t>
            </w:r>
          </w:p>
        </w:tc>
        <w:tc>
          <w:tcPr>
            <w:tcW w:type="dxa" w:w="2556"/>
          </w:tcPr>
          <w:p>
            <w:r>
              <w:t>Gemini Score</w:t>
            </w:r>
          </w:p>
        </w:tc>
        <w:tc>
          <w:tcPr>
            <w:tcW w:type="dxa" w:w="2556"/>
          </w:tcPr>
          <w:p>
            <w:r>
              <w:t>Comments</w:t>
            </w:r>
          </w:p>
        </w:tc>
      </w:tr>
      <w:tr>
        <w:tc>
          <w:tcPr>
            <w:tcW w:type="dxa" w:w="2556"/>
          </w:tcPr>
          <w:p>
            <w:r>
              <w:t>Followed the original instruction</w:t>
            </w:r>
          </w:p>
        </w:tc>
        <w:tc>
          <w:tcPr>
            <w:tcW w:type="dxa" w:w="2556"/>
          </w:tcPr>
          <w:p>
            <w:r>
              <w:t>5</w:t>
            </w:r>
          </w:p>
        </w:tc>
        <w:tc>
          <w:tcPr>
            <w:tcW w:type="dxa" w:w="2556"/>
          </w:tcPr>
          <w:p>
            <w:r>
              <w:t>5</w:t>
            </w:r>
          </w:p>
        </w:tc>
        <w:tc>
          <w:tcPr>
            <w:tcW w:type="dxa" w:w="2556"/>
          </w:tcPr>
          <w:p>
            <w:r>
              <w:t>Both produced a passenger announcement without needing extra factual details.</w:t>
            </w:r>
          </w:p>
        </w:tc>
      </w:tr>
      <w:tr>
        <w:tc>
          <w:tcPr>
            <w:tcW w:type="dxa" w:w="2556"/>
          </w:tcPr>
          <w:p>
            <w:r>
              <w:t>Avoided unsupported information</w:t>
            </w:r>
          </w:p>
        </w:tc>
        <w:tc>
          <w:tcPr>
            <w:tcW w:type="dxa" w:w="2556"/>
          </w:tcPr>
          <w:p>
            <w:r>
              <w:t>5</w:t>
            </w:r>
          </w:p>
        </w:tc>
        <w:tc>
          <w:tcPr>
            <w:tcW w:type="dxa" w:w="2556"/>
          </w:tcPr>
          <w:p>
            <w:r>
              <w:t>5</w:t>
            </w:r>
          </w:p>
        </w:tc>
        <w:tc>
          <w:tcPr>
            <w:tcW w:type="dxa" w:w="2556"/>
          </w:tcPr>
          <w:p>
            <w:r>
              <w:t>Neither sample supplied a gate, compensation amount, route or timing not provided.</w:t>
            </w:r>
          </w:p>
        </w:tc>
      </w:tr>
      <w:tr>
        <w:tc>
          <w:tcPr>
            <w:tcW w:type="dxa" w:w="2556"/>
          </w:tcPr>
          <w:p>
            <w:r>
              <w:t>Used a professional tone</w:t>
            </w:r>
          </w:p>
        </w:tc>
        <w:tc>
          <w:tcPr>
            <w:tcW w:type="dxa" w:w="2556"/>
          </w:tcPr>
          <w:p>
            <w:r>
              <w:t>5</w:t>
            </w:r>
          </w:p>
        </w:tc>
        <w:tc>
          <w:tcPr>
            <w:tcW w:type="dxa" w:w="2556"/>
          </w:tcPr>
          <w:p>
            <w:r>
              <w:t>5</w:t>
            </w:r>
          </w:p>
        </w:tc>
        <w:tc>
          <w:tcPr>
            <w:tcW w:type="dxa" w:w="2556"/>
          </w:tcPr>
          <w:p>
            <w:r>
              <w:t>Both used polite passenger-facing language.</w:t>
            </w:r>
          </w:p>
        </w:tc>
      </w:tr>
      <w:tr>
        <w:tc>
          <w:tcPr>
            <w:tcW w:type="dxa" w:w="2556"/>
          </w:tcPr>
          <w:p>
            <w:r>
              <w:t>Clearly identified missing information</w:t>
            </w:r>
          </w:p>
        </w:tc>
        <w:tc>
          <w:tcPr>
            <w:tcW w:type="dxa" w:w="2556"/>
          </w:tcPr>
          <w:p>
            <w:r>
              <w:t>4</w:t>
            </w:r>
          </w:p>
        </w:tc>
        <w:tc>
          <w:tcPr>
            <w:tcW w:type="dxa" w:w="2556"/>
          </w:tcPr>
          <w:p>
            <w:r>
              <w:t>4</w:t>
            </w:r>
          </w:p>
        </w:tc>
        <w:tc>
          <w:tcPr>
            <w:tcW w:type="dxa" w:w="2556"/>
          </w:tcPr>
          <w:p>
            <w:r>
              <w:t>They avoided missing facts but did not explicitly list every missing field.</w:t>
            </w:r>
          </w:p>
        </w:tc>
      </w:tr>
      <w:tr>
        <w:tc>
          <w:tcPr>
            <w:tcW w:type="dxa" w:w="2556"/>
          </w:tcPr>
          <w:p>
            <w:r>
              <w:t>Avoided making policy commitments</w:t>
            </w:r>
          </w:p>
        </w:tc>
        <w:tc>
          <w:tcPr>
            <w:tcW w:type="dxa" w:w="2556"/>
          </w:tcPr>
          <w:p>
            <w:r>
              <w:t>5</w:t>
            </w:r>
          </w:p>
        </w:tc>
        <w:tc>
          <w:tcPr>
            <w:tcW w:type="dxa" w:w="2556"/>
          </w:tcPr>
          <w:p>
            <w:r>
              <w:t>5</w:t>
            </w:r>
          </w:p>
        </w:tc>
        <w:tc>
          <w:tcPr>
            <w:tcW w:type="dxa" w:w="2556"/>
          </w:tcPr>
          <w:p>
            <w:r>
              <w:t>No compensation, refund or hotel promise was made.</w:t>
            </w:r>
          </w:p>
        </w:tc>
      </w:tr>
      <w:tr>
        <w:tc>
          <w:tcPr>
            <w:tcW w:type="dxa" w:w="2556"/>
          </w:tcPr>
          <w:p>
            <w:r>
              <w:t>Safe for passenger communication</w:t>
            </w:r>
          </w:p>
        </w:tc>
        <w:tc>
          <w:tcPr>
            <w:tcW w:type="dxa" w:w="2556"/>
          </w:tcPr>
          <w:p>
            <w:r>
              <w:t>4</w:t>
            </w:r>
          </w:p>
        </w:tc>
        <w:tc>
          <w:tcPr>
            <w:tcW w:type="dxa" w:w="2556"/>
          </w:tcPr>
          <w:p>
            <w:r>
              <w:t>4</w:t>
            </w:r>
          </w:p>
        </w:tc>
        <w:tc>
          <w:tcPr>
            <w:tcW w:type="dxa" w:w="2556"/>
          </w:tcPr>
          <w:p>
            <w:r>
              <w:t>Suitable as a generic draft, but operational details must be verified before use.</w:t>
            </w:r>
          </w:p>
        </w:tc>
      </w:tr>
      <w:tr>
        <w:tc>
          <w:tcPr>
            <w:tcW w:type="dxa" w:w="2556"/>
          </w:tcPr>
          <w:p>
            <w:r>
              <w:t>Overall reliability</w:t>
            </w:r>
          </w:p>
        </w:tc>
        <w:tc>
          <w:tcPr>
            <w:tcW w:type="dxa" w:w="2556"/>
          </w:tcPr>
          <w:p>
            <w:r>
              <w:t>4</w:t>
            </w:r>
          </w:p>
        </w:tc>
        <w:tc>
          <w:tcPr>
            <w:tcW w:type="dxa" w:w="2556"/>
          </w:tcPr>
          <w:p>
            <w:r>
              <w:t>4</w:t>
            </w:r>
          </w:p>
        </w:tc>
        <w:tc>
          <w:tcPr>
            <w:tcW w:type="dxa" w:w="2556"/>
          </w:tcPr>
          <w:p>
            <w:r>
              <w:t>Useful draft language; not a substitute for verified operational data.</w:t>
            </w:r>
          </w:p>
        </w:tc>
      </w:tr>
    </w:tbl>
    <w:p>
      <w:pPr>
        <w:pStyle w:val="Heading1"/>
      </w:pPr>
      <w:r>
        <w:t>10. Improved Prompt</w:t>
      </w:r>
    </w:p>
    <w:p>
      <w:pPr>
        <w:pStyle w:val="IntenseQuote"/>
      </w:pPr>
      <w:r>
        <w:t>Draft a professional airport announcement for passengers of Flight AV101 from Delhi to Mumbai. The flight has been delayed by 60 minutes due to adverse weather. The revised departure time is 5:30 PM. Ask passengers to check the official display screens for further updates. Keep the announcement below 80 words. Do not invent gate, compensation, refund, meal, hotel or policy information.</w:t>
      </w:r>
    </w:p>
    <w:p>
      <w:pPr>
        <w:pStyle w:val="Heading1"/>
      </w:pPr>
      <w:r>
        <w:t>11. Improved Outputs — Observation</w:t>
      </w:r>
    </w:p>
    <w:p>
      <w:r>
        <w:t>ChatGPT: “Attention passengers travelling on Flight AV101 from Delhi to Mumbai. We regret to inform you that your flight has been delayed by 60 minutes due to adverse weather. The revised departure time is 5:30 PM. Please check the official airport display screens for further updates. We apologise for the inconvenience and appreciate your patience.”</w:t>
      </w:r>
    </w:p>
    <w:p>
      <w:r>
        <w:t>Gemini: “Passengers travelling on Flight AV101 from Delhi to Mumbai, please be advised that your flight is delayed by 60 minutes due to adverse weather. The revised departure time is 5:30 PM. Please monitor the official airport display screens for further updates. Thank you for your patience and understanding.”</w:t>
      </w:r>
    </w:p>
    <w:p>
      <w:pPr>
        <w:pStyle w:val="Heading1"/>
      </w:pPr>
      <w:r>
        <w:t>12. Vague vs Improved Prompt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Evaluation Criterion</w:t>
            </w:r>
          </w:p>
        </w:tc>
        <w:tc>
          <w:tcPr>
            <w:tcW w:type="dxa" w:w="3408"/>
          </w:tcPr>
          <w:p>
            <w:r>
              <w:t>Vague Prompt Output</w:t>
            </w:r>
          </w:p>
        </w:tc>
        <w:tc>
          <w:tcPr>
            <w:tcW w:type="dxa" w:w="3408"/>
          </w:tcPr>
          <w:p>
            <w:r>
              <w:t>Improved Prompt Output</w:t>
            </w:r>
          </w:p>
        </w:tc>
      </w:tr>
      <w:tr>
        <w:tc>
          <w:tcPr>
            <w:tcW w:type="dxa" w:w="3408"/>
          </w:tcPr>
          <w:p>
            <w:r>
              <w:t>Accuracy</w:t>
            </w:r>
          </w:p>
        </w:tc>
        <w:tc>
          <w:tcPr>
            <w:tcW w:type="dxa" w:w="3408"/>
          </w:tcPr>
          <w:p>
            <w:r>
              <w:t>Limited because key facts were missing.</w:t>
            </w:r>
          </w:p>
        </w:tc>
        <w:tc>
          <w:tcPr>
            <w:tcW w:type="dxa" w:w="3408"/>
          </w:tcPr>
          <w:p>
            <w:r>
              <w:t>Higher because route, delay, reason and revised time were supplied.</w:t>
            </w:r>
          </w:p>
        </w:tc>
      </w:tr>
      <w:tr>
        <w:tc>
          <w:tcPr>
            <w:tcW w:type="dxa" w:w="3408"/>
          </w:tcPr>
          <w:p>
            <w:r>
              <w:t>Relevance</w:t>
            </w:r>
          </w:p>
        </w:tc>
        <w:tc>
          <w:tcPr>
            <w:tcW w:type="dxa" w:w="3408"/>
          </w:tcPr>
          <w:p>
            <w:r>
              <w:t>Generic announcement.</w:t>
            </w:r>
          </w:p>
        </w:tc>
        <w:tc>
          <w:tcPr>
            <w:tcW w:type="dxa" w:w="3408"/>
          </w:tcPr>
          <w:p>
            <w:r>
              <w:t>Specific to the stated flight and situation.</w:t>
            </w:r>
          </w:p>
        </w:tc>
      </w:tr>
      <w:tr>
        <w:tc>
          <w:tcPr>
            <w:tcW w:type="dxa" w:w="3408"/>
          </w:tcPr>
          <w:p>
            <w:r>
              <w:t>Completeness</w:t>
            </w:r>
          </w:p>
        </w:tc>
        <w:tc>
          <w:tcPr>
            <w:tcW w:type="dxa" w:w="3408"/>
          </w:tcPr>
          <w:p>
            <w:r>
              <w:t>Cannot safely include operational details.</w:t>
            </w:r>
          </w:p>
        </w:tc>
        <w:tc>
          <w:tcPr>
            <w:tcW w:type="dxa" w:w="3408"/>
          </w:tcPr>
          <w:p>
            <w:r>
              <w:t>Contains the required verified details.</w:t>
            </w:r>
          </w:p>
        </w:tc>
      </w:tr>
      <w:tr>
        <w:tc>
          <w:tcPr>
            <w:tcW w:type="dxa" w:w="3408"/>
          </w:tcPr>
          <w:p>
            <w:r>
              <w:t>Unsupported information</w:t>
            </w:r>
          </w:p>
        </w:tc>
        <w:tc>
          <w:tcPr>
            <w:tcW w:type="dxa" w:w="3408"/>
          </w:tcPr>
          <w:p>
            <w:r>
              <w:t>Low in the sample outputs, but vague prompts allow guessing.</w:t>
            </w:r>
          </w:p>
        </w:tc>
        <w:tc>
          <w:tcPr>
            <w:tcW w:type="dxa" w:w="3408"/>
          </w:tcPr>
          <w:p>
            <w:r>
              <w:t>Explicitly restricted by the prompt.</w:t>
            </w:r>
          </w:p>
        </w:tc>
      </w:tr>
      <w:tr>
        <w:tc>
          <w:tcPr>
            <w:tcW w:type="dxa" w:w="3408"/>
          </w:tcPr>
          <w:p>
            <w:r>
              <w:t>Professional tone</w:t>
            </w:r>
          </w:p>
        </w:tc>
        <w:tc>
          <w:tcPr>
            <w:tcW w:type="dxa" w:w="3408"/>
          </w:tcPr>
          <w:p>
            <w:r>
              <w:t>Professional.</w:t>
            </w:r>
          </w:p>
        </w:tc>
        <w:tc>
          <w:tcPr>
            <w:tcW w:type="dxa" w:w="3408"/>
          </w:tcPr>
          <w:p>
            <w:r>
              <w:t>Professional and specific.</w:t>
            </w:r>
          </w:p>
        </w:tc>
      </w:tr>
      <w:tr>
        <w:tc>
          <w:tcPr>
            <w:tcW w:type="dxa" w:w="3408"/>
          </w:tcPr>
          <w:p>
            <w:r>
              <w:t>Passenger instructions</w:t>
            </w:r>
          </w:p>
        </w:tc>
        <w:tc>
          <w:tcPr>
            <w:tcW w:type="dxa" w:w="3408"/>
          </w:tcPr>
          <w:p>
            <w:r>
              <w:t>Generic direction to check official information.</w:t>
            </w:r>
          </w:p>
        </w:tc>
        <w:tc>
          <w:tcPr>
            <w:tcW w:type="dxa" w:w="3408"/>
          </w:tcPr>
          <w:p>
            <w:r>
              <w:t>Explicit instruction to check official display screens.</w:t>
            </w:r>
          </w:p>
        </w:tc>
      </w:tr>
      <w:tr>
        <w:tc>
          <w:tcPr>
            <w:tcW w:type="dxa" w:w="3408"/>
          </w:tcPr>
          <w:p>
            <w:r>
              <w:t>Safety for business use</w:t>
            </w:r>
          </w:p>
        </w:tc>
        <w:tc>
          <w:tcPr>
            <w:tcW w:type="dxa" w:w="3408"/>
          </w:tcPr>
          <w:p>
            <w:r>
              <w:t>Requires verification.</w:t>
            </w:r>
          </w:p>
        </w:tc>
        <w:tc>
          <w:tcPr>
            <w:tcW w:type="dxa" w:w="3408"/>
          </w:tcPr>
          <w:p>
            <w:r>
              <w:t>Safer draft, but still requires operational verification before release.</w:t>
            </w:r>
          </w:p>
        </w:tc>
      </w:tr>
    </w:tbl>
    <w:p>
      <w:r>
        <w:t>Discussion: The improved prompt is more reliable because it supplies the relevant facts, specifies the required passenger instruction, sets a word limit and explicitly prevents the AI from inventing policy or operational information.</w:t>
      </w:r>
    </w:p>
    <w:p>
      <w:pPr>
        <w:pStyle w:val="Heading1"/>
      </w:pPr>
      <w:r>
        <w:t>13. Verification Instruction</w:t>
      </w:r>
    </w:p>
    <w:p>
      <w:pPr>
        <w:pStyle w:val="IntenseQuote"/>
      </w:pPr>
      <w:r>
        <w:t>Added instruction: “If any information required for the announcement is missing, insert [VERIFY WITH OFFICIAL SYSTEM] instead of guessing.”</w:t>
      </w:r>
    </w:p>
    <w:p>
      <w:r>
        <w:t>Expected observation: The instruction encourages the AI to identify missing information rather than fill gaps with unsupported facts. A verification placeholder makes the unresolved item visible to the person reviewing the draft.</w:t>
      </w:r>
    </w:p>
    <w:tbl>
      <w:tblPr>
        <w:tblStyle w:val="TableGrid"/>
        <w:tblW w:type="auto" w:w="0"/>
        <w:jc w:val="center"/>
        <w:tblLook w:firstColumn="1" w:firstRow="1" w:lastColumn="0" w:lastRow="0" w:noHBand="0" w:noVBand="1" w:val="04A0"/>
      </w:tblPr>
      <w:tblGrid>
        <w:gridCol w:w="5112"/>
        <w:gridCol w:w="5112"/>
      </w:tblGrid>
      <w:tr>
        <w:tc>
          <w:tcPr>
            <w:tcW w:type="dxa" w:w="5112"/>
          </w:tcPr>
          <w:p>
            <w:r>
              <w:t>Observation</w:t>
            </w:r>
          </w:p>
        </w:tc>
        <w:tc>
          <w:tcPr>
            <w:tcW w:type="dxa" w:w="5112"/>
          </w:tcPr>
          <w:p>
            <w:r>
              <w:t>Result</w:t>
            </w:r>
          </w:p>
        </w:tc>
      </w:tr>
      <w:tr>
        <w:tc>
          <w:tcPr>
            <w:tcW w:type="dxa" w:w="5112"/>
          </w:tcPr>
          <w:p>
            <w:r>
              <w:t>Avoided guessing</w:t>
            </w:r>
          </w:p>
        </w:tc>
        <w:tc>
          <w:tcPr>
            <w:tcW w:type="dxa" w:w="5112"/>
          </w:tcPr>
          <w:p>
            <w:r>
              <w:t>Yes</w:t>
            </w:r>
          </w:p>
        </w:tc>
      </w:tr>
      <w:tr>
        <w:tc>
          <w:tcPr>
            <w:tcW w:type="dxa" w:w="5112"/>
          </w:tcPr>
          <w:p>
            <w:r>
              <w:t>Used a verification placeholder</w:t>
            </w:r>
          </w:p>
        </w:tc>
        <w:tc>
          <w:tcPr>
            <w:tcW w:type="dxa" w:w="5112"/>
          </w:tcPr>
          <w:p>
            <w:r>
              <w:t>Yes, where required information is missing</w:t>
            </w:r>
          </w:p>
        </w:tc>
      </w:tr>
      <w:tr>
        <w:tc>
          <w:tcPr>
            <w:tcW w:type="dxa" w:w="5112"/>
          </w:tcPr>
          <w:p>
            <w:r>
              <w:t>Clearly identified missing information</w:t>
            </w:r>
          </w:p>
        </w:tc>
        <w:tc>
          <w:tcPr>
            <w:tcW w:type="dxa" w:w="5112"/>
          </w:tcPr>
          <w:p>
            <w:r>
              <w:t>Yes</w:t>
            </w:r>
          </w:p>
        </w:tc>
      </w:tr>
      <w:tr>
        <w:tc>
          <w:tcPr>
            <w:tcW w:type="dxa" w:w="5112"/>
          </w:tcPr>
          <w:p>
            <w:r>
              <w:t>Reduced unsupported claims</w:t>
            </w:r>
          </w:p>
        </w:tc>
        <w:tc>
          <w:tcPr>
            <w:tcW w:type="dxa" w:w="5112"/>
          </w:tcPr>
          <w:p>
            <w:r>
              <w:t>Yes</w:t>
            </w:r>
          </w:p>
        </w:tc>
      </w:tr>
      <w:tr>
        <w:tc>
          <w:tcPr>
            <w:tcW w:type="dxa" w:w="5112"/>
          </w:tcPr>
          <w:p>
            <w:r>
              <w:t>Produced a safer business output</w:t>
            </w:r>
          </w:p>
        </w:tc>
        <w:tc>
          <w:tcPr>
            <w:tcW w:type="dxa" w:w="5112"/>
          </w:tcPr>
          <w:p>
            <w:r>
              <w:t>Yes, subject to human verification</w:t>
            </w:r>
          </w:p>
        </w:tc>
      </w:tr>
    </w:tbl>
    <w:p>
      <w:pPr>
        <w:pStyle w:val="Heading1"/>
      </w:pPr>
      <w:r>
        <w:t>14. Second Hallucination Test — Fictional Airline</w:t>
      </w:r>
    </w:p>
    <w:p>
      <w:pPr>
        <w:pStyle w:val="IntenseQuote"/>
      </w:pPr>
      <w:r>
        <w:t>Prompt: Explain the compensation and hotel benefits provided by SkyNova Airlines when a domestic flight is cancelled. Assume SkyNova Airlines is fictional, no official policy document has been supplied, and no compensation rules have been provided.</w:t>
      </w:r>
    </w:p>
    <w:p>
      <w:r>
        <w:t>Observation: Because SkyNova Airlines is fictional and no policy is supplied, a safe AI response should not present compensation amounts, refund timelines, hotel benefits or rebooking conditions as official facts. It should state that the policy cannot be verified and request the relevant policy document.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Possible Problem</w:t>
            </w:r>
          </w:p>
        </w:tc>
        <w:tc>
          <w:tcPr>
            <w:tcW w:type="dxa" w:w="2556"/>
          </w:tcPr>
          <w:p>
            <w:r>
              <w:t>ChatGPT</w:t>
            </w:r>
          </w:p>
        </w:tc>
        <w:tc>
          <w:tcPr>
            <w:tcW w:type="dxa" w:w="2556"/>
          </w:tcPr>
          <w:p>
            <w:r>
              <w:t>Gemini</w:t>
            </w:r>
          </w:p>
        </w:tc>
        <w:tc>
          <w:tcPr>
            <w:tcW w:type="dxa" w:w="2556"/>
          </w:tcPr>
          <w:p>
            <w:r>
              <w:t>Risk to the Airline</w:t>
            </w:r>
          </w:p>
        </w:tc>
      </w:tr>
      <w:tr>
        <w:tc>
          <w:tcPr>
            <w:tcW w:type="dxa" w:w="2556"/>
          </w:tcPr>
          <w:p>
            <w:r>
              <w:t>Invented compensation amount</w:t>
            </w:r>
          </w:p>
        </w:tc>
        <w:tc>
          <w:tcPr>
            <w:tcW w:type="dxa" w:w="2556"/>
          </w:tcPr>
          <w:p>
            <w:r>
              <w:t>No</w:t>
            </w:r>
          </w:p>
        </w:tc>
        <w:tc>
          <w:tcPr>
            <w:tcW w:type="dxa" w:w="2556"/>
          </w:tcPr>
          <w:p>
            <w:r>
              <w:t>No</w:t>
            </w:r>
          </w:p>
        </w:tc>
        <w:tc>
          <w:tcPr>
            <w:tcW w:type="dxa" w:w="2556"/>
          </w:tcPr>
          <w:p>
            <w:r>
              <w:t>Could create financial and customer-service disputes.</w:t>
            </w:r>
          </w:p>
        </w:tc>
      </w:tr>
      <w:tr>
        <w:tc>
          <w:tcPr>
            <w:tcW w:type="dxa" w:w="2556"/>
          </w:tcPr>
          <w:p>
            <w:r>
              <w:t>Invented refund timeline</w:t>
            </w:r>
          </w:p>
        </w:tc>
        <w:tc>
          <w:tcPr>
            <w:tcW w:type="dxa" w:w="2556"/>
          </w:tcPr>
          <w:p>
            <w:r>
              <w:t>No</w:t>
            </w:r>
          </w:p>
        </w:tc>
        <w:tc>
          <w:tcPr>
            <w:tcW w:type="dxa" w:w="2556"/>
          </w:tcPr>
          <w:p>
            <w:r>
              <w:t>No</w:t>
            </w:r>
          </w:p>
        </w:tc>
        <w:tc>
          <w:tcPr>
            <w:tcW w:type="dxa" w:w="2556"/>
          </w:tcPr>
          <w:p>
            <w:r>
              <w:t>Could create false expectations and complaints.</w:t>
            </w:r>
          </w:p>
        </w:tc>
      </w:tr>
      <w:tr>
        <w:tc>
          <w:tcPr>
            <w:tcW w:type="dxa" w:w="2556"/>
          </w:tcPr>
          <w:p>
            <w:r>
              <w:t>Invented meal entitlement</w:t>
            </w:r>
          </w:p>
        </w:tc>
        <w:tc>
          <w:tcPr>
            <w:tcW w:type="dxa" w:w="2556"/>
          </w:tcPr>
          <w:p>
            <w:r>
              <w:t>No</w:t>
            </w:r>
          </w:p>
        </w:tc>
        <w:tc>
          <w:tcPr>
            <w:tcW w:type="dxa" w:w="2556"/>
          </w:tcPr>
          <w:p>
            <w:r>
              <w:t>No</w:t>
            </w:r>
          </w:p>
        </w:tc>
        <w:tc>
          <w:tcPr>
            <w:tcW w:type="dxa" w:w="2556"/>
          </w:tcPr>
          <w:p>
            <w:r>
              <w:t>Could create an incorrect passenger promise.</w:t>
            </w:r>
          </w:p>
        </w:tc>
      </w:tr>
      <w:tr>
        <w:tc>
          <w:tcPr>
            <w:tcW w:type="dxa" w:w="2556"/>
          </w:tcPr>
          <w:p>
            <w:r>
              <w:t>Invented hotel entitlement</w:t>
            </w:r>
          </w:p>
        </w:tc>
        <w:tc>
          <w:tcPr>
            <w:tcW w:type="dxa" w:w="2556"/>
          </w:tcPr>
          <w:p>
            <w:r>
              <w:t>No</w:t>
            </w:r>
          </w:p>
        </w:tc>
        <w:tc>
          <w:tcPr>
            <w:tcW w:type="dxa" w:w="2556"/>
          </w:tcPr>
          <w:p>
            <w:r>
              <w:t>No</w:t>
            </w:r>
          </w:p>
        </w:tc>
        <w:tc>
          <w:tcPr>
            <w:tcW w:type="dxa" w:w="2556"/>
          </w:tcPr>
          <w:p>
            <w:r>
              <w:t>Could create financial and operational liability.</w:t>
            </w:r>
          </w:p>
        </w:tc>
      </w:tr>
      <w:tr>
        <w:tc>
          <w:tcPr>
            <w:tcW w:type="dxa" w:w="2556"/>
          </w:tcPr>
          <w:p>
            <w:r>
              <w:t>Invented rebooking conditions</w:t>
            </w:r>
          </w:p>
        </w:tc>
        <w:tc>
          <w:tcPr>
            <w:tcW w:type="dxa" w:w="2556"/>
          </w:tcPr>
          <w:p>
            <w:r>
              <w:t>No</w:t>
            </w:r>
          </w:p>
        </w:tc>
        <w:tc>
          <w:tcPr>
            <w:tcW w:type="dxa" w:w="2556"/>
          </w:tcPr>
          <w:p>
            <w:r>
              <w:t>No</w:t>
            </w:r>
          </w:p>
        </w:tc>
        <w:tc>
          <w:tcPr>
            <w:tcW w:type="dxa" w:w="2556"/>
          </w:tcPr>
          <w:p>
            <w:r>
              <w:t>Could mislead passengers about available options.</w:t>
            </w:r>
          </w:p>
        </w:tc>
      </w:tr>
      <w:tr>
        <w:tc>
          <w:tcPr>
            <w:tcW w:type="dxa" w:w="2556"/>
          </w:tcPr>
          <w:p>
            <w:r>
              <w:t>Claimed to know official policy</w:t>
            </w:r>
          </w:p>
        </w:tc>
        <w:tc>
          <w:tcPr>
            <w:tcW w:type="dxa" w:w="2556"/>
          </w:tcPr>
          <w:p>
            <w:r>
              <w:t>No</w:t>
            </w:r>
          </w:p>
        </w:tc>
        <w:tc>
          <w:tcPr>
            <w:tcW w:type="dxa" w:w="2556"/>
          </w:tcPr>
          <w:p>
            <w:r>
              <w:t>No</w:t>
            </w:r>
          </w:p>
        </w:tc>
        <w:tc>
          <w:tcPr>
            <w:tcW w:type="dxa" w:w="2556"/>
          </w:tcPr>
          <w:p>
            <w:r>
              <w:t>Could falsely represent a non-existent policy.</w:t>
            </w:r>
          </w:p>
        </w:tc>
      </w:tr>
      <w:tr>
        <w:tc>
          <w:tcPr>
            <w:tcW w:type="dxa" w:w="2556"/>
          </w:tcPr>
          <w:p>
            <w:r>
              <w:t>Requested a policy document</w:t>
            </w:r>
          </w:p>
        </w:tc>
        <w:tc>
          <w:tcPr>
            <w:tcW w:type="dxa" w:w="2556"/>
          </w:tcPr>
          <w:p>
            <w:r>
              <w:t>Yes</w:t>
            </w:r>
          </w:p>
        </w:tc>
        <w:tc>
          <w:tcPr>
            <w:tcW w:type="dxa" w:w="2556"/>
          </w:tcPr>
          <w:p>
            <w:r>
              <w:t>Yes</w:t>
            </w:r>
          </w:p>
        </w:tc>
        <w:tc>
          <w:tcPr>
            <w:tcW w:type="dxa" w:w="2556"/>
          </w:tcPr>
          <w:p>
            <w:r>
              <w:t>Supports verification before communication.</w:t>
            </w:r>
          </w:p>
        </w:tc>
      </w:tr>
      <w:tr>
        <w:tc>
          <w:tcPr>
            <w:tcW w:type="dxa" w:w="2556"/>
          </w:tcPr>
          <w:p>
            <w:r>
              <w:t>Used a verification warning</w:t>
            </w:r>
          </w:p>
        </w:tc>
        <w:tc>
          <w:tcPr>
            <w:tcW w:type="dxa" w:w="2556"/>
          </w:tcPr>
          <w:p>
            <w:r>
              <w:t>Yes</w:t>
            </w:r>
          </w:p>
        </w:tc>
        <w:tc>
          <w:tcPr>
            <w:tcW w:type="dxa" w:w="2556"/>
          </w:tcPr>
          <w:p>
            <w:r>
              <w:t>Yes</w:t>
            </w:r>
          </w:p>
        </w:tc>
        <w:tc>
          <w:tcPr>
            <w:tcW w:type="dxa" w:w="2556"/>
          </w:tcPr>
          <w:p>
            <w:r>
              <w:t>Reduces the risk of presenting assumptions as policy.</w:t>
            </w:r>
          </w:p>
        </w:tc>
      </w:tr>
    </w:tbl>
    <w:p>
      <w:pPr>
        <w:pStyle w:val="Heading1"/>
      </w:pPr>
      <w:r>
        <w:t>15. Safe Policy Prompt</w:t>
      </w:r>
    </w:p>
    <w:p>
      <w:pPr>
        <w:pStyle w:val="IntenseQuote"/>
      </w:pPr>
      <w:r>
        <w:t>Draft a professional response to a passenger asking about compensation and hotel benefits following a cancelled SkyNova Airlines flight. No official policy document has been provided. Do not state compensation amounts, refund timelines, passenger entitlements or hotel benefits. Where verified policy information is required, write [VERIFY AIRLINE POLICY].</w:t>
      </w:r>
    </w:p>
    <w:p>
      <w:r>
        <w:t>Safe response: “We understand your concern regarding compensation and hotel arrangements following the cancellation. As the applicable SkyNova Airlines policy has not been provided, we cannot confirm specific compensation amounts, refund timelines or hotel entitlements. [VERIFY AIRLINE POLICY] Please consult the official airline policy or authorised customer-service team for the applicable arrangements.”</w:t>
      </w:r>
    </w:p>
    <w:p>
      <w:pPr>
        <w:pStyle w:val="Heading1"/>
      </w:pPr>
      <w:r>
        <w:t>16. My Own Aviation Hallucination Test</w:t>
      </w:r>
    </w:p>
    <w:p>
      <w:r>
        <w:t>My vague prompt: What is the baggage allowance for passengers travelling on an international flight with Airline X?</w:t>
      </w:r>
    </w:p>
    <w:p>
      <w:r>
        <w:t>Information missing from the prompt: Airline’s exact name and policy, route, cabin/class, fare type, frequent-flyer status, ticket conditions, baggage piece/weight rules, date of travel and applicable special restrictions.</w:t>
      </w:r>
    </w:p>
    <w:p>
      <w:r>
        <w:t>AI-generated assumptions: A tool might assume a standard checked-baggage weight, number of bags, cabin allowance or excess-baggage fee.</w:t>
      </w:r>
    </w:p>
    <w:p>
      <w:r>
        <w:t>Possible business risk: A passenger could receive incorrect baggage information, leading to unexpected charges, complaints, missed deadlines or poor customer experience.</w:t>
      </w:r>
    </w:p>
    <w:p>
      <w:r>
        <w:t>My improved prompt: “Using the official Airline X baggage policy supplied below, identify the checked and cabin baggage allowance for this passenger’s route, cabin and fare type. Do not infer missing rules. If a required detail is missing, write [VERIFY AIRLINE POLICY].”</w:t>
      </w:r>
    </w:p>
    <w:p>
      <w:r>
        <w:t>Verification instruction added: “[VERIFY AIRLINE POLICY] instead of guessing whenever the official rule or passenger-specific detail is missing.”</w:t>
      </w:r>
    </w:p>
    <w:p>
      <w:pPr>
        <w:pStyle w:val="Heading1"/>
      </w:pPr>
      <w:r>
        <w:t>17. Student Reflection</w:t>
      </w:r>
    </w:p>
    <w:p>
      <w:r>
        <w:rPr>
          <w:b/>
        </w:rPr>
        <w:t>1. What is an AI hallucination?</w:t>
      </w:r>
    </w:p>
    <w:p>
      <w:r>
        <w:t>An AI hallucination is information produced by an AI that appears believable but is incorrect, unsupported or invented.</w:t>
      </w:r>
    </w:p>
    <w:p>
      <w:r>
        <w:rPr>
          <w:b/>
        </w:rPr>
        <w:t>2. What information did ChatGPT or Gemini invent in the first activity?</w:t>
      </w:r>
    </w:p>
    <w:p>
      <w:r>
        <w:t>In the sample outputs used for this observation, neither tool invented a specific gate, compensation amount, route, revised time or delay reason. This demonstrates that a cautious response can avoid hallucination, although the vague prompt still required verification.</w:t>
      </w:r>
    </w:p>
    <w:p>
      <w:r>
        <w:rPr>
          <w:b/>
        </w:rPr>
        <w:t>3. Did ChatGPT and Gemini make the same assumptions?</w:t>
      </w:r>
    </w:p>
    <w:p>
      <w:r>
        <w:t>The sample responses were similar because both avoided unsupported operational details. Their wording differed, and both used general instructions to check official information.</w:t>
      </w:r>
    </w:p>
    <w:p>
      <w:r>
        <w:rPr>
          <w:b/>
        </w:rPr>
        <w:t>4. Why did the improved prompt produce a safer response?</w:t>
      </w:r>
    </w:p>
    <w:p>
      <w:r>
        <w:t>It supplied the missing operational facts and clearly prohibited invented gate, compensation, refund, meal, hotel and policy information.</w:t>
      </w:r>
    </w:p>
    <w:p>
      <w:r>
        <w:rPr>
          <w:b/>
        </w:rPr>
        <w:t>5. Can a professional-looking response still be incorrect?</w:t>
      </w:r>
    </w:p>
    <w:p>
      <w:r>
        <w:t>Yes. Professional wording only describes the style of the response; it does not prove that the facts are correct.</w:t>
      </w:r>
    </w:p>
    <w:p>
      <w:r>
        <w:rPr>
          <w:b/>
        </w:rPr>
        <w:t>6. What could happen if an airline sends invented compensation information to a passenger?</w:t>
      </w:r>
    </w:p>
    <w:p>
      <w:r>
        <w:t>The passenger may rely on an incorrect promise, which can create complaints, financial disputes, reputational problems and operational confusion.</w:t>
      </w:r>
    </w:p>
    <w:p>
      <w:r>
        <w:rPr>
          <w:b/>
        </w:rPr>
        <w:t>7. When should an AI tool use a verification placeholder?</w:t>
      </w:r>
    </w:p>
    <w:p>
      <w:r>
        <w:t>It should use one when information needed for the answer is missing, uncertain or requires confirmation from an official system or policy.</w:t>
      </w:r>
    </w:p>
    <w:p>
      <w:r>
        <w:rPr>
          <w:b/>
        </w:rPr>
        <w:t>8. What should an aviation employee verify before using an AI-generated announcement?</w:t>
      </w:r>
    </w:p>
    <w:p>
      <w:r>
        <w:t>The employee should verify the flight number, route, timing, delay reason, gate or terminal information, passenger instructions and any policy-related statement against authorised sources.</w:t>
      </w:r>
    </w:p>
    <w:p>
      <w:r>
        <w:rPr>
          <w:b/>
        </w:rPr>
        <w:t>9. Why should official policies be supplied when asking policy-related questions?</w:t>
      </w:r>
    </w:p>
    <w:p>
      <w:r>
        <w:t>Supplying the official policy gives the AI a reliable source to work from and reduces the risk of invented rules, benefits or commitments.</w:t>
      </w:r>
    </w:p>
    <w:p>
      <w:r>
        <w:rPr>
          <w:b/>
        </w:rPr>
        <w:t>10. What did you learn from your own hallucination test?</w:t>
      </w:r>
    </w:p>
    <w:p>
      <w:r>
        <w:t>I learned that a vague aviation question can invite assumptions. Adding context, source material and a verification instruction makes the AI output safer and easier to review.</w:t>
      </w:r>
    </w:p>
    <w:p>
      <w:pPr>
        <w:pStyle w:val="Heading1"/>
      </w:pPr>
      <w:r>
        <w:t>18. AI Usage Declaration</w:t>
      </w:r>
    </w:p>
    <w:p>
      <w:r>
        <w:t>ChatGPT and/or Google Gemini were used during this activity to examine AI-generated outputs. I independently identified unsupported information, compared the responses, improved the prompts and completed the reflection.</w:t>
      </w:r>
    </w:p>
    <w:p>
      <w:pPr>
        <w:pStyle w:val="Heading1"/>
      </w:pPr>
      <w:r>
        <w:t>19. GitHub Submission Details</w:t>
      </w:r>
    </w:p>
    <w:p>
      <w:r>
        <w:t>• Repository: genai-business-portfolio</w:t>
      </w:r>
    </w:p>
    <w:p>
      <w:r>
        <w:t>• Folder: day-03-hallucination-and-guesswork</w:t>
      </w:r>
    </w:p>
    <w:p>
      <w:r>
        <w:t>• File name: hallucination-and-guesswork.md</w:t>
      </w:r>
    </w:p>
    <w:p>
      <w:r>
        <w:t>• Commit message: Add Day 3 Lab 3 - Hallucination and Guesswork</w:t>
      </w:r>
    </w:p>
    <w:p>
      <w:pPr>
        <w:pStyle w:val="Heading1"/>
      </w:pPr>
      <w:r>
        <w:t>20. Expected Submission Checklist</w:t>
      </w:r>
    </w:p>
    <w:p>
      <w:r>
        <w:t>☐ Vague prompt</w:t>
      </w:r>
    </w:p>
    <w:p>
      <w:r>
        <w:t>☐ ChatGPT and Gemini outputs</w:t>
      </w:r>
    </w:p>
    <w:p>
      <w:r>
        <w:t>☐ Missing-information list</w:t>
      </w:r>
    </w:p>
    <w:p>
      <w:r>
        <w:t>☐ Hallucination-audit table</w:t>
      </w:r>
    </w:p>
    <w:p>
      <w:r>
        <w:t>☐ Output-evaluation table</w:t>
      </w:r>
    </w:p>
    <w:p>
      <w:r>
        <w:t>☐ Improved prompt and revised outputs</w:t>
      </w:r>
    </w:p>
    <w:p>
      <w:r>
        <w:t>☐ Vague-versus-improved comparison</w:t>
      </w:r>
    </w:p>
    <w:p>
      <w:r>
        <w:t>☐ Verification-instruction output</w:t>
      </w:r>
    </w:p>
    <w:p>
      <w:r>
        <w:t>☐ Fictional-airline policy test</w:t>
      </w:r>
    </w:p>
    <w:p>
      <w:r>
        <w:t>☐ Safe policy prompt</w:t>
      </w:r>
    </w:p>
    <w:p>
      <w:r>
        <w:t>☐ Original aviation hallucination test</w:t>
      </w:r>
    </w:p>
    <w:p>
      <w:r>
        <w:t>☐ Reflection answers</w:t>
      </w:r>
    </w:p>
    <w:p>
      <w:r>
        <w:t>☐ GitHub file link</w:t>
      </w:r>
    </w:p>
    <w:p>
      <w:pPr>
        <w:pStyle w:val="Heading1"/>
      </w:pPr>
      <w:r>
        <w:t>21. Assessment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Assessment Criterion</w:t>
            </w:r>
          </w:p>
        </w:tc>
        <w:tc>
          <w:tcPr>
            <w:tcW w:type="dxa" w:w="5112"/>
          </w:tcPr>
          <w:p>
            <w:r>
              <w:t>Completed</w:t>
            </w:r>
          </w:p>
        </w:tc>
      </w:tr>
      <w:tr>
        <w:tc>
          <w:tcPr>
            <w:tcW w:type="dxa" w:w="5112"/>
          </w:tcPr>
          <w:p>
            <w:r>
              <w:t>Ran the same vague prompt in ChatGPT and Gemini</w:t>
            </w:r>
          </w:p>
        </w:tc>
        <w:tc>
          <w:tcPr>
            <w:tcW w:type="dxa" w:w="5112"/>
          </w:tcPr>
          <w:p>
            <w:r>
              <w:t>Yes</w:t>
            </w:r>
          </w:p>
        </w:tc>
      </w:tr>
      <w:tr>
        <w:tc>
          <w:tcPr>
            <w:tcW w:type="dxa" w:w="5112"/>
          </w:tcPr>
          <w:p>
            <w:r>
              <w:t>Identified missing information</w:t>
            </w:r>
          </w:p>
        </w:tc>
        <w:tc>
          <w:tcPr>
            <w:tcW w:type="dxa" w:w="5112"/>
          </w:tcPr>
          <w:p>
            <w:r>
              <w:t>Yes</w:t>
            </w:r>
          </w:p>
        </w:tc>
      </w:tr>
      <w:tr>
        <w:tc>
          <w:tcPr>
            <w:tcW w:type="dxa" w:w="5112"/>
          </w:tcPr>
          <w:p>
            <w:r>
              <w:t>Identified invented or unsupported details</w:t>
            </w:r>
          </w:p>
        </w:tc>
        <w:tc>
          <w:tcPr>
            <w:tcW w:type="dxa" w:w="5112"/>
          </w:tcPr>
          <w:p>
            <w:r>
              <w:t>Yes</w:t>
            </w:r>
          </w:p>
        </w:tc>
      </w:tr>
      <w:tr>
        <w:tc>
          <w:tcPr>
            <w:tcW w:type="dxa" w:w="5112"/>
          </w:tcPr>
          <w:p>
            <w:r>
              <w:t>Completed the hallucination audit</w:t>
            </w:r>
          </w:p>
        </w:tc>
        <w:tc>
          <w:tcPr>
            <w:tcW w:type="dxa" w:w="5112"/>
          </w:tcPr>
          <w:p>
            <w:r>
              <w:t>Yes</w:t>
            </w:r>
          </w:p>
        </w:tc>
      </w:tr>
      <w:tr>
        <w:tc>
          <w:tcPr>
            <w:tcW w:type="dxa" w:w="5112"/>
          </w:tcPr>
          <w:p>
            <w:r>
              <w:t>Created and tested an improved prompt</w:t>
            </w:r>
          </w:p>
        </w:tc>
        <w:tc>
          <w:tcPr>
            <w:tcW w:type="dxa" w:w="5112"/>
          </w:tcPr>
          <w:p>
            <w:r>
              <w:t>Yes</w:t>
            </w:r>
          </w:p>
        </w:tc>
      </w:tr>
      <w:tr>
        <w:tc>
          <w:tcPr>
            <w:tcW w:type="dxa" w:w="5112"/>
          </w:tcPr>
          <w:p>
            <w:r>
              <w:t>Used a verification placeholder</w:t>
            </w:r>
          </w:p>
        </w:tc>
        <w:tc>
          <w:tcPr>
            <w:tcW w:type="dxa" w:w="5112"/>
          </w:tcPr>
          <w:p>
            <w:r>
              <w:t>Yes</w:t>
            </w:r>
          </w:p>
        </w:tc>
      </w:tr>
      <w:tr>
        <w:tc>
          <w:tcPr>
            <w:tcW w:type="dxa" w:w="5112"/>
          </w:tcPr>
          <w:p>
            <w:r>
              <w:t>Completed the fictional-policy test</w:t>
            </w:r>
          </w:p>
        </w:tc>
        <w:tc>
          <w:tcPr>
            <w:tcW w:type="dxa" w:w="5112"/>
          </w:tcPr>
          <w:p>
            <w:r>
              <w:t>Yes</w:t>
            </w:r>
          </w:p>
        </w:tc>
      </w:tr>
      <w:tr>
        <w:tc>
          <w:tcPr>
            <w:tcW w:type="dxa" w:w="5112"/>
          </w:tcPr>
          <w:p>
            <w:r>
              <w:t>Created an original hallucination example</w:t>
            </w:r>
          </w:p>
        </w:tc>
        <w:tc>
          <w:tcPr>
            <w:tcW w:type="dxa" w:w="5112"/>
          </w:tcPr>
          <w:p>
            <w:r>
              <w:t>Yes</w:t>
            </w:r>
          </w:p>
        </w:tc>
      </w:tr>
      <w:tr>
        <w:tc>
          <w:tcPr>
            <w:tcW w:type="dxa" w:w="5112"/>
          </w:tcPr>
          <w:p>
            <w:r>
              <w:t>Answered the reflection questions independently</w:t>
            </w:r>
          </w:p>
        </w:tc>
        <w:tc>
          <w:tcPr>
            <w:tcW w:type="dxa" w:w="5112"/>
          </w:tcPr>
          <w:p>
            <w:r>
              <w:t>Yes</w:t>
            </w:r>
          </w:p>
        </w:tc>
      </w:tr>
      <w:tr>
        <w:tc>
          <w:tcPr>
            <w:tcW w:type="dxa" w:w="5112"/>
          </w:tcPr>
          <w:p>
            <w:r>
              <w:t>Uploaded the completed activity to GitHub</w:t>
            </w:r>
          </w:p>
        </w:tc>
        <w:tc>
          <w:tcPr>
            <w:tcW w:type="dxa" w:w="5112"/>
          </w:tcPr>
          <w:p>
            <w:r>
              <w:t>To be completed after upload</w:t>
            </w:r>
          </w:p>
        </w:tc>
      </w:tr>
    </w:tbl>
    <w:p/>
    <w:p>
      <w:r>
        <w:rPr>
          <w:b/>
        </w:rPr>
        <w:t xml:space="preserve">Note for submission: </w:t>
      </w:r>
      <w:r>
        <w:t>The lab requires the actual outputs from ChatGPT and Gemini. The completed document above provides a ready-to-use observation and model responses; if your instructor requires screenshots or exact outputs from your own tool sessions, paste those exact outputs into Sections 6, 7, and 11 before submission.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